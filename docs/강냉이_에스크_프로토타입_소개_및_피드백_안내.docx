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 Unicode MS" w:hAnsi="Arial Unicode MS" w:eastAsia="Arial Unicode MS"/>
          <w:b/>
          <w:color w:val="243447"/>
          <w:sz w:val="56"/>
        </w:rPr>
        <w:t>강냉이 에스크</w:t>
      </w:r>
    </w:p>
    <w:p>
      <w:pPr>
        <w:pStyle w:val="Subtitle"/>
      </w:pPr>
      <w:r>
        <w:t>AI 학생지원 챗봇 프로토타입 소개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2E74B5"/>
          <w:sz w:val="19"/>
        </w:rPr>
        <w:t xml:space="preserve">대상  </w:t>
      </w:r>
      <w:r>
        <w:rPr>
          <w:rFonts w:ascii="Arial Unicode MS" w:hAnsi="Arial Unicode MS" w:eastAsia="Arial Unicode MS"/>
          <w:color w:val="667085"/>
          <w:sz w:val="19"/>
        </w:rPr>
        <w:t xml:space="preserve">강남대학교 학생·학내 실무자    </w:t>
      </w:r>
      <w:r>
        <w:rPr>
          <w:rFonts w:ascii="Arial Unicode MS" w:hAnsi="Arial Unicode MS" w:eastAsia="Arial Unicode MS"/>
          <w:b/>
          <w:color w:val="2E74B5"/>
          <w:sz w:val="19"/>
        </w:rPr>
        <w:t xml:space="preserve">기준일  </w:t>
      </w:r>
      <w:r>
        <w:rPr>
          <w:rFonts w:ascii="Arial Unicode MS" w:hAnsi="Arial Unicode MS" w:eastAsia="Arial Unicode MS"/>
          <w:color w:val="667085"/>
          <w:sz w:val="19"/>
        </w:rPr>
        <w:t>2026. 7. 21.</w:t>
      </w:r>
    </w:p>
    <w:p>
      <w:pPr>
        <w:spacing w:before="40" w:after="200" w:line="293" w:lineRule="auto"/>
        <w:ind w:left="102" w:right="57"/>
        <w:shd w:fill="EAF7F3"/>
        <w:pBdr>
          <w:left w:val="single" w:sz="18" w:space="8" w:color="178A72"/>
        </w:pBdr>
      </w:pPr>
      <w:r>
        <w:rPr>
          <w:rFonts w:ascii="Arial Unicode MS" w:hAnsi="Arial Unicode MS" w:eastAsia="Arial Unicode MS"/>
          <w:b/>
          <w:color w:val="243447"/>
          <w:sz w:val="22"/>
        </w:rPr>
        <w:t>학생이 필요한 담당 부서와 지원 정보를 더 빠르게 찾도록 돕고, 반복 문의에 대한 담당자의 응대 부담을 줄입니다.</w:t>
      </w:r>
    </w:p>
    <w:p>
      <w:pPr>
        <w:pStyle w:val="Heading1"/>
      </w:pPr>
      <w:r>
        <w:t>주요 기능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채팅 질문, 문의 분야, 자주 묻는 질문 중 원하는 방식으로 시작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관련 공지와 FAQ를 바탕으로 질문에 맞는 답변 제공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신청 대상·기간·준비 서류·처리 순서 등 핵심 내용 정리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담당 부서와 연락처, 관련 공지 원문 링크 안내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답변이 부족하면 추가 질문을 입력하고, 해결되지 않으면 담당 부서로 문의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title="강냉이 에스크 프로토타입 화면" descr="수강신청 일정 질문에 공식 공지 기반 답변과 일정 카드가 표시된 챗봇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 Unicode MS" w:hAnsi="Arial Unicode MS" w:eastAsia="Arial Unicode MS"/>
          <w:color w:val="667085"/>
          <w:sz w:val="17"/>
        </w:rPr>
        <w:t>프로토타입 답변 화면 예시</w:t>
      </w:r>
    </w:p>
    <w:p>
      <w:r>
        <w:br w:type="page"/>
      </w:r>
    </w:p>
    <w:p>
      <w:pPr>
        <w:pStyle w:val="Heading1"/>
      </w:pPr>
      <w:r>
        <w:t>이용 흐름</w:t>
      </w:r>
    </w:p>
    <w:p>
      <w:pPr>
        <w:spacing w:after="80" w:line="276" w:lineRule="auto"/>
        <w:ind w:left="85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1. 접속  </w:t>
      </w:r>
      <w:r>
        <w:rPr>
          <w:rFonts w:ascii="Arial Unicode MS" w:hAnsi="Arial Unicode MS" w:eastAsia="Arial Unicode MS"/>
          <w:color w:val="243447"/>
          <w:sz w:val="21"/>
        </w:rPr>
        <w:t xml:space="preserve">프로토타입 주소: </w:t>
      </w: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https://lung-applicants-connectors-benefits.trycloudflare.com</w:t>
        </w:r>
      </w:hyperlink>
    </w:p>
    <w:p>
      <w:pPr>
        <w:spacing w:after="80" w:line="276" w:lineRule="auto"/>
        <w:ind w:left="85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2. 질문 선택  </w:t>
      </w:r>
      <w:r>
        <w:rPr>
          <w:rFonts w:ascii="Arial Unicode MS" w:hAnsi="Arial Unicode MS" w:eastAsia="Arial Unicode MS"/>
          <w:color w:val="243447"/>
          <w:sz w:val="21"/>
        </w:rPr>
        <w:t>직접 질문하거나 문의 분야·자주 묻는 질문 선택</w:t>
      </w:r>
    </w:p>
    <w:p>
      <w:pPr>
        <w:spacing w:after="80" w:line="276" w:lineRule="auto"/>
        <w:ind w:left="85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3. 답변 확인  </w:t>
      </w:r>
      <w:r>
        <w:rPr>
          <w:rFonts w:ascii="Arial Unicode MS" w:hAnsi="Arial Unicode MS" w:eastAsia="Arial Unicode MS"/>
          <w:color w:val="243447"/>
          <w:sz w:val="21"/>
        </w:rPr>
        <w:t>AI 답변, 공지 요약, 담당 부서 연락처, 원문 공지 확인</w:t>
      </w:r>
    </w:p>
    <w:p>
      <w:pPr>
        <w:spacing w:after="80" w:line="276" w:lineRule="auto"/>
        <w:ind w:left="85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4. 다음 행동  </w:t>
      </w:r>
      <w:r>
        <w:rPr>
          <w:rFonts w:ascii="Arial Unicode MS" w:hAnsi="Arial Unicode MS" w:eastAsia="Arial Unicode MS"/>
          <w:color w:val="243447"/>
          <w:sz w:val="21"/>
        </w:rPr>
        <w:t>추가 질문을 입력하거나 원문을 확인하고, 필요하면 담당 부서에 문의</w:t>
      </w:r>
    </w:p>
    <w:p>
      <w:pPr>
        <w:spacing w:after="80" w:line="276" w:lineRule="auto"/>
        <w:ind w:left="85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5. 종료  </w:t>
      </w:r>
      <w:r>
        <w:rPr>
          <w:rFonts w:ascii="Arial Unicode MS" w:hAnsi="Arial Unicode MS" w:eastAsia="Arial Unicode MS"/>
          <w:color w:val="243447"/>
          <w:sz w:val="21"/>
        </w:rPr>
        <w:t>채팅 종료 버튼을 누른 뒤 종료 여부 확인</w:t>
      </w:r>
    </w:p>
    <w:p>
      <w:pPr>
        <w:pStyle w:val="Heading1"/>
      </w:pPr>
      <w:r>
        <w:t>화면별 동작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입력 전: 질문 입력창, 문의 분야 선택, 자주 묻는 질문을 표시합니다.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답변: 신청 대상·기간·준비 서류·처리 순서와 담당 부서·연락처·관련 공지를 보여줍니다.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빈 입력: ‘질문을 입력하거나 문의 분야를 선택해 주세요’라고 안내합니다.</w:t>
      </w:r>
    </w:p>
    <w:p>
      <w:pPr>
        <w:pStyle w:val="ListBullet"/>
        <w:spacing w:after="60" w:line="276" w:lineRule="auto"/>
        <w:ind w:left="312" w:hanging="159"/>
      </w:pPr>
      <w:r>
        <w:rPr>
          <w:rFonts w:ascii="Arial Unicode MS" w:hAnsi="Arial Unicode MS" w:eastAsia="Arial Unicode MS"/>
          <w:sz w:val="21"/>
        </w:rPr>
        <w:t>정보 없음 또는 오류: 질문을 다시 입력하거나 담당 부서에 문의하도록 안내합니다.</w:t>
      </w:r>
    </w:p>
    <w:p>
      <w:pPr>
        <w:pStyle w:val="Heading1"/>
      </w:pPr>
      <w:r>
        <w:t>첫 버전 범위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78A72"/>
          <w:sz w:val="21"/>
        </w:rPr>
        <w:t xml:space="preserve">포함  </w:t>
      </w:r>
      <w:r>
        <w:rPr>
          <w:rFonts w:ascii="Arial Unicode MS" w:hAnsi="Arial Unicode MS" w:eastAsia="Arial Unicode MS"/>
          <w:color w:val="243447"/>
          <w:sz w:val="21"/>
        </w:rPr>
        <w:t>채팅 입력, 문의 분야 선택, FAQ, AI 답변, 담당 부서·연락처 안내, 원문 공지 확인</w:t>
      </w:r>
    </w:p>
    <w:p>
      <w:pPr>
        <w:spacing w:after="140"/>
      </w:pPr>
      <w:r>
        <w:rPr>
          <w:rFonts w:ascii="Arial Unicode MS" w:hAnsi="Arial Unicode MS" w:eastAsia="Arial Unicode MS"/>
          <w:b/>
          <w:color w:val="667085"/>
          <w:sz w:val="21"/>
        </w:rPr>
        <w:t xml:space="preserve">제외  </w:t>
      </w:r>
      <w:r>
        <w:rPr>
          <w:rFonts w:ascii="Arial Unicode MS" w:hAnsi="Arial Unicode MS" w:eastAsia="Arial Unicode MS"/>
          <w:color w:val="243447"/>
          <w:sz w:val="21"/>
        </w:rPr>
        <w:t>담당 부서로 바로 전화 연결, 새 공지·FAQ 자동 수집 및 반영, 세부 카테고리, 자동 채팅 종료, 문의 내용 저장</w:t>
      </w:r>
    </w:p>
    <w:p>
      <w:pPr>
        <w:spacing w:before="80" w:after="0"/>
        <w:shd w:fill="EEF5FB"/>
        <w:pBdr>
          <w:left w:val="single" w:sz="18" w:space="8" w:color="2E74B5"/>
        </w:pBdr>
      </w:pPr>
      <w:r>
        <w:rPr>
          <w:rFonts w:ascii="Arial Unicode MS" w:hAnsi="Arial Unicode MS" w:eastAsia="Arial Unicode MS"/>
          <w:b/>
          <w:color w:val="2E74B5"/>
          <w:sz w:val="20"/>
        </w:rPr>
        <w:t xml:space="preserve">프로토타입 완료 기준  </w:t>
      </w:r>
      <w:r>
        <w:rPr>
          <w:rFonts w:ascii="Arial Unicode MS" w:hAnsi="Arial Unicode MS" w:eastAsia="Arial Unicode MS"/>
          <w:color w:val="243447"/>
          <w:sz w:val="20"/>
        </w:rPr>
        <w:t>질문에 대한 답변과 공지 요약·담당 부서 안내가 함께 표시되고, 관련 공지 원문을 확인할 수 있는 상태입니다.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879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7085"/>
        <w:sz w:val="17"/>
      </w:rPr>
      <w:t>강냉이 에스크 · 프로토타입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b w:val="0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34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2434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b w:val="0"/>
      <w:color w:val="243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ung-applicants-connectors-benefits.trycloudfl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강냉이 에스크 AI 학생지원 챗봇 프로토타입 소개</dc:title>
  <dc:subject>회의 최종 정리 반영본</dc:subject>
  <dc:creator>강냉이 에스크 프로젝트팀</dc:creator>
  <cp:keywords/>
  <dc:description>프로토타입 회의의 최종 합의 내용과 화면 흐름을 중심으로 정리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